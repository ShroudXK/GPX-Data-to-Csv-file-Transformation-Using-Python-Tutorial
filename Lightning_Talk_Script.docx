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2FD97" w14:textId="77777777" w:rsidR="004F34C0" w:rsidRDefault="00000000">
      <w:r>
        <w:t>Lightning Talk Script</w:t>
      </w:r>
    </w:p>
    <w:p w14:paraId="46E76917" w14:textId="77777777" w:rsidR="004F34C0" w:rsidRDefault="004F34C0"/>
    <w:p w14:paraId="36B76C06" w14:textId="77777777" w:rsidR="004F34C0" w:rsidRDefault="00000000">
      <w:r>
        <w:t>Hi everyone, I’m Eric. My project is a hands-on Python workshop that teaches you how to turn raw GPX trail data into a clean, usable CSV.</w:t>
      </w:r>
    </w:p>
    <w:p w14:paraId="35B805C3" w14:textId="77777777" w:rsidR="004F34C0" w:rsidRDefault="00000000">
      <w:r>
        <w:t>A lot of people have GPX files from hiking, running, or mountain biking, but the raw XML looks confusing and most tutorials jump straight to heavy libraries like pandas or gpxpy. Those tools are powerful, but they hide all the logic. I wanted a workshop that explains the process clearly using only Python’s built-in tools, so beginners actually understand how data parsing works.</w:t>
      </w:r>
    </w:p>
    <w:p w14:paraId="6FC1CCAC" w14:textId="77777777" w:rsidR="004F34C0" w:rsidRDefault="004F34C0"/>
    <w:p w14:paraId="78D5E395" w14:textId="77777777" w:rsidR="004F34C0" w:rsidRDefault="00000000">
      <w:r>
        <w:t>So the focus of my workshop is simple:</w:t>
      </w:r>
    </w:p>
    <w:p w14:paraId="4088CA22" w14:textId="77777777" w:rsidR="004F34C0" w:rsidRDefault="00000000">
      <w:r>
        <w:t>You’ll learn how to take a messy GPX file and fully process it—from reading the XML to computing real trail statistics—using just the standard library.</w:t>
      </w:r>
    </w:p>
    <w:p w14:paraId="5ABF4FB2" w14:textId="77777777" w:rsidR="004F34C0" w:rsidRDefault="004F34C0"/>
    <w:p w14:paraId="7861353B" w14:textId="77777777" w:rsidR="004F34C0" w:rsidRDefault="00000000">
      <w:r>
        <w:t>During the workshop, I’ll walk you through the entire process:</w:t>
      </w:r>
    </w:p>
    <w:p w14:paraId="00305C78" w14:textId="4D5798A4" w:rsidR="004F34C0" w:rsidRDefault="00000000" w:rsidP="00E411A2">
      <w:pPr>
        <w:pStyle w:val="ListParagraph"/>
        <w:numPr>
          <w:ilvl w:val="0"/>
          <w:numId w:val="10"/>
        </w:numPr>
      </w:pPr>
      <w:r>
        <w:t>First, we’ll look at how GPX files are structured</w:t>
      </w:r>
    </w:p>
    <w:p w14:paraId="02ED9DE1" w14:textId="77777777" w:rsidR="004F34C0" w:rsidRDefault="00000000" w:rsidP="00E411A2">
      <w:pPr>
        <w:pStyle w:val="ListParagraph"/>
        <w:numPr>
          <w:ilvl w:val="0"/>
          <w:numId w:val="10"/>
        </w:numPr>
      </w:pPr>
      <w:r>
        <w:t>Then, we’ll parse the XML using ElementTree in a super readable and beginner-friendly way.</w:t>
      </w:r>
    </w:p>
    <w:p w14:paraId="39396B95" w14:textId="77777777" w:rsidR="004F34C0" w:rsidRDefault="00000000" w:rsidP="00E411A2">
      <w:pPr>
        <w:pStyle w:val="ListParagraph"/>
        <w:numPr>
          <w:ilvl w:val="0"/>
          <w:numId w:val="10"/>
        </w:numPr>
      </w:pPr>
      <w:r>
        <w:t>After that, we’ll calculate real trail stats: total distance, elevation gain, and simple grade percentages.</w:t>
      </w:r>
    </w:p>
    <w:p w14:paraId="6AE0F849" w14:textId="77777777" w:rsidR="004F34C0" w:rsidRDefault="004F34C0"/>
    <w:p w14:paraId="53A1FB75" w14:textId="77777777" w:rsidR="004F34C0" w:rsidRDefault="00000000">
      <w:r>
        <w:t>We’ll also add some fun classifications like short/medium/long trail and a recommended bike type—XC, trail, enduro, or downhill—based on the numbers we compute.</w:t>
      </w:r>
    </w:p>
    <w:p w14:paraId="0838A9EC" w14:textId="77777777" w:rsidR="004F34C0" w:rsidRDefault="004F34C0"/>
    <w:p w14:paraId="00DB843A" w14:textId="77777777" w:rsidR="004F34C0" w:rsidRDefault="00000000">
      <w:r>
        <w:t>And finally, we’ll write everything into a clean CSV that you can analyze, graph, or plug into other projects.</w:t>
      </w:r>
    </w:p>
    <w:p w14:paraId="006C4F1C" w14:textId="77777777" w:rsidR="004F34C0" w:rsidRDefault="004F34C0"/>
    <w:p w14:paraId="562394D4" w14:textId="77777777" w:rsidR="004F34C0" w:rsidRDefault="00000000">
      <w:r>
        <w:t>By the end of the workshop, you will leave with:</w:t>
      </w:r>
    </w:p>
    <w:p w14:paraId="2E115C13" w14:textId="77777777" w:rsidR="004F34C0" w:rsidRDefault="004F34C0"/>
    <w:p w14:paraId="6B0601F7" w14:textId="77777777" w:rsidR="004F34C0" w:rsidRDefault="00000000">
      <w:r>
        <w:t>- a fully working GPX-to-CSV Python script,</w:t>
      </w:r>
    </w:p>
    <w:p w14:paraId="6086625B" w14:textId="77777777" w:rsidR="004F34C0" w:rsidRDefault="00000000">
      <w:r>
        <w:t>- a clear understanding of how XML/GPX data is structured,</w:t>
      </w:r>
    </w:p>
    <w:p w14:paraId="1E782031" w14:textId="77777777" w:rsidR="004F34C0" w:rsidRDefault="00000000">
      <w:r>
        <w:lastRenderedPageBreak/>
        <w:t>- the ability to extract and organize semi-structured data,</w:t>
      </w:r>
    </w:p>
    <w:p w14:paraId="0177B732" w14:textId="77777777" w:rsidR="004F34C0" w:rsidRDefault="00000000">
      <w:r>
        <w:t>- experience doing basic geospatial math in Python,</w:t>
      </w:r>
    </w:p>
    <w:p w14:paraId="68BB9FE6" w14:textId="77777777" w:rsidR="004F34C0" w:rsidRDefault="00000000">
      <w:r>
        <w:t>- and the confidence to build small but realistic data-processing pipelines from scratch.</w:t>
      </w:r>
    </w:p>
    <w:p w14:paraId="00F2373E" w14:textId="77777777" w:rsidR="004F34C0" w:rsidRDefault="004F34C0"/>
    <w:p w14:paraId="673DE7B0" w14:textId="77777777" w:rsidR="004F34C0" w:rsidRDefault="00000000">
      <w:r>
        <w:t>If you’ve ever wanted to use your own GPS data or just want practical experience cleaning real-world data, this workshop will give you everything you need to get started.</w:t>
      </w:r>
    </w:p>
    <w:p w14:paraId="4CEE448C" w14:textId="77777777" w:rsidR="004F34C0" w:rsidRDefault="004F34C0"/>
    <w:p w14:paraId="6BC88C98" w14:textId="77777777" w:rsidR="004F34C0" w:rsidRDefault="00000000">
      <w:r>
        <w:t>Thanks for listening, and I hope you’ll check it out.</w:t>
      </w:r>
    </w:p>
    <w:p w14:paraId="07C685FA" w14:textId="77777777" w:rsidR="004F34C0" w:rsidRDefault="004F34C0"/>
    <w:sectPr w:rsidR="004F34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433FFE"/>
    <w:multiLevelType w:val="hybridMultilevel"/>
    <w:tmpl w:val="83C0F3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76925474">
    <w:abstractNumId w:val="8"/>
  </w:num>
  <w:num w:numId="2" w16cid:durableId="43262954">
    <w:abstractNumId w:val="6"/>
  </w:num>
  <w:num w:numId="3" w16cid:durableId="1579175635">
    <w:abstractNumId w:val="5"/>
  </w:num>
  <w:num w:numId="4" w16cid:durableId="1701666683">
    <w:abstractNumId w:val="4"/>
  </w:num>
  <w:num w:numId="5" w16cid:durableId="1040011481">
    <w:abstractNumId w:val="7"/>
  </w:num>
  <w:num w:numId="6" w16cid:durableId="502628249">
    <w:abstractNumId w:val="3"/>
  </w:num>
  <w:num w:numId="7" w16cid:durableId="1288005264">
    <w:abstractNumId w:val="2"/>
  </w:num>
  <w:num w:numId="8" w16cid:durableId="1038623072">
    <w:abstractNumId w:val="1"/>
  </w:num>
  <w:num w:numId="9" w16cid:durableId="288128343">
    <w:abstractNumId w:val="0"/>
  </w:num>
  <w:num w:numId="10" w16cid:durableId="1929536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4C0"/>
    <w:rsid w:val="00AA1D8D"/>
    <w:rsid w:val="00B063C2"/>
    <w:rsid w:val="00B47730"/>
    <w:rsid w:val="00CB0664"/>
    <w:rsid w:val="00E41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E2E44"/>
  <w14:defaultImageDpi w14:val="300"/>
  <w15:docId w15:val="{5F28C2B4-6208-4247-999C-D0C1790E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318</Words>
  <Characters>1587</Characters>
  <Application>Microsoft Office Word</Application>
  <DocSecurity>0</DocSecurity>
  <Lines>39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可 许</cp:lastModifiedBy>
  <cp:revision>3</cp:revision>
  <dcterms:created xsi:type="dcterms:W3CDTF">2013-12-23T23:15:00Z</dcterms:created>
  <dcterms:modified xsi:type="dcterms:W3CDTF">2025-11-29T02:53:00Z</dcterms:modified>
  <cp:category/>
</cp:coreProperties>
</file>